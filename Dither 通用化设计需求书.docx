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A23" w:rsidRPr="0003082E" w:rsidRDefault="0003082E">
      <w:pPr>
        <w:pStyle w:val="a8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Dither </w:t>
      </w:r>
      <w:r>
        <w:rPr>
          <w:rFonts w:eastAsia="宋体" w:hint="eastAsia"/>
          <w:lang w:eastAsia="zh-CN"/>
        </w:rPr>
        <w:t>通用化设计需求书</w:t>
      </w:r>
    </w:p>
    <w:tbl>
      <w:tblPr>
        <w:tblStyle w:val="af9"/>
        <w:tblW w:w="0" w:type="auto"/>
        <w:tblLook w:val="04A0"/>
      </w:tblPr>
      <w:tblGrid>
        <w:gridCol w:w="2721"/>
        <w:gridCol w:w="6350"/>
      </w:tblGrid>
      <w:tr w:rsidR="00313A23">
        <w:tc>
          <w:tcPr>
            <w:tcW w:w="2721" w:type="dxa"/>
          </w:tcPr>
          <w:p w:rsidR="00313A23" w:rsidRDefault="00530506">
            <w:pPr>
              <w:spacing w:after="40" w:line="264" w:lineRule="auto"/>
            </w:pPr>
            <w:proofErr w:type="spellStart"/>
            <w:r>
              <w:t>版本</w:t>
            </w:r>
            <w:proofErr w:type="spellEnd"/>
          </w:p>
        </w:tc>
        <w:tc>
          <w:tcPr>
            <w:tcW w:w="6350" w:type="dxa"/>
          </w:tcPr>
          <w:p w:rsidR="00313A23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</w:tr>
      <w:tr w:rsidR="00313A23">
        <w:tc>
          <w:tcPr>
            <w:tcW w:w="2721" w:type="dxa"/>
          </w:tcPr>
          <w:p w:rsidR="00313A23" w:rsidRDefault="00530506">
            <w:pPr>
              <w:spacing w:after="40" w:line="264" w:lineRule="auto"/>
            </w:pPr>
            <w:proofErr w:type="spellStart"/>
            <w:r>
              <w:t>日期</w:t>
            </w:r>
            <w:proofErr w:type="spellEnd"/>
          </w:p>
        </w:tc>
        <w:tc>
          <w:tcPr>
            <w:tcW w:w="6350" w:type="dxa"/>
          </w:tcPr>
          <w:p w:rsidR="00313A23" w:rsidRDefault="0003082E">
            <w:pPr>
              <w:spacing w:after="40" w:line="264" w:lineRule="auto"/>
              <w:rPr>
                <w:lang w:eastAsia="zh-CN"/>
              </w:rPr>
            </w:pPr>
            <w:r>
              <w:rPr>
                <w:lang w:eastAsia="zh-CN"/>
              </w:rPr>
              <w:t>2026/9/4</w:t>
            </w:r>
          </w:p>
        </w:tc>
      </w:tr>
      <w:tr w:rsidR="00313A23">
        <w:tc>
          <w:tcPr>
            <w:tcW w:w="2721" w:type="dxa"/>
          </w:tcPr>
          <w:p w:rsidR="00313A23" w:rsidRDefault="00530506">
            <w:pPr>
              <w:spacing w:after="40" w:line="264" w:lineRule="auto"/>
            </w:pPr>
            <w:proofErr w:type="spellStart"/>
            <w:r>
              <w:t>作者</w:t>
            </w:r>
            <w:proofErr w:type="spellEnd"/>
          </w:p>
        </w:tc>
        <w:tc>
          <w:tcPr>
            <w:tcW w:w="6350" w:type="dxa"/>
          </w:tcPr>
          <w:p w:rsidR="00313A23" w:rsidRDefault="0003082E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Zhang Xiwen</w:t>
            </w:r>
          </w:p>
        </w:tc>
      </w:tr>
      <w:tr w:rsidR="00313A23">
        <w:tc>
          <w:tcPr>
            <w:tcW w:w="2721" w:type="dxa"/>
          </w:tcPr>
          <w:p w:rsidR="00313A23" w:rsidRDefault="00530506">
            <w:pPr>
              <w:spacing w:after="40" w:line="264" w:lineRule="auto"/>
            </w:pPr>
            <w:proofErr w:type="spellStart"/>
            <w:r>
              <w:t>密级</w:t>
            </w:r>
            <w:proofErr w:type="spellEnd"/>
          </w:p>
        </w:tc>
        <w:tc>
          <w:tcPr>
            <w:tcW w:w="6350" w:type="dxa"/>
          </w:tcPr>
          <w:p w:rsidR="00313A23" w:rsidRDefault="00530506">
            <w:pPr>
              <w:spacing w:after="40" w:line="264" w:lineRule="auto"/>
            </w:pPr>
            <w:proofErr w:type="spellStart"/>
            <w:r>
              <w:t>内部</w:t>
            </w:r>
            <w:proofErr w:type="spellEnd"/>
          </w:p>
        </w:tc>
      </w:tr>
      <w:tr w:rsidR="00313A23">
        <w:tc>
          <w:tcPr>
            <w:tcW w:w="2721" w:type="dxa"/>
          </w:tcPr>
          <w:p w:rsidR="00313A23" w:rsidRDefault="00530506">
            <w:pPr>
              <w:spacing w:after="40" w:line="264" w:lineRule="auto"/>
            </w:pPr>
            <w:proofErr w:type="spellStart"/>
            <w:r>
              <w:t>适用范围</w:t>
            </w:r>
            <w:proofErr w:type="spellEnd"/>
          </w:p>
        </w:tc>
        <w:tc>
          <w:tcPr>
            <w:tcW w:w="6350" w:type="dxa"/>
          </w:tcPr>
          <w:p w:rsidR="00313A23" w:rsidRDefault="0003082E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全部产品线</w:t>
            </w:r>
          </w:p>
        </w:tc>
      </w:tr>
      <w:tr w:rsidR="00313A23">
        <w:tc>
          <w:tcPr>
            <w:tcW w:w="2721" w:type="dxa"/>
          </w:tcPr>
          <w:p w:rsidR="00313A23" w:rsidRDefault="00530506">
            <w:pPr>
              <w:spacing w:after="40" w:line="264" w:lineRule="auto"/>
            </w:pPr>
            <w:proofErr w:type="spellStart"/>
            <w:r>
              <w:t>参考实现</w:t>
            </w:r>
            <w:proofErr w:type="spellEnd"/>
          </w:p>
        </w:tc>
        <w:tc>
          <w:tcPr>
            <w:tcW w:w="6350" w:type="dxa"/>
          </w:tcPr>
          <w:p w:rsidR="00313A23" w:rsidRDefault="0003082E" w:rsidP="0003082E">
            <w:pPr>
              <w:spacing w:after="40" w:line="264" w:lineRule="auto"/>
              <w:ind w:left="2160" w:hanging="216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Panel Dither/WB Dither</w:t>
            </w:r>
          </w:p>
        </w:tc>
      </w:tr>
    </w:tbl>
    <w:p w:rsidR="00313A23" w:rsidRDefault="00313A23">
      <w:pPr>
        <w:spacing w:after="40"/>
        <w:rPr>
          <w:lang w:eastAsia="zh-CN"/>
        </w:rPr>
      </w:pPr>
    </w:p>
    <w:p w:rsidR="00313A23" w:rsidRDefault="00530506">
      <w:pPr>
        <w:pStyle w:val="1"/>
      </w:pPr>
      <w:proofErr w:type="spellStart"/>
      <w:r>
        <w:rPr>
          <w:rFonts w:ascii="Segoe UI" w:eastAsia="微软雅黑" w:hAnsi="Segoe UI"/>
        </w:rPr>
        <w:t>版本记录</w:t>
      </w:r>
      <w:proofErr w:type="spellEnd"/>
    </w:p>
    <w:p w:rsidR="00313A23" w:rsidRDefault="00530506">
      <w:proofErr w:type="spellStart"/>
      <w:r>
        <w:t>本节只登记正式</w:t>
      </w:r>
      <w:proofErr w:type="spellEnd"/>
      <w:r>
        <w:t xml:space="preserve"> release </w:t>
      </w:r>
      <w:proofErr w:type="spellStart"/>
      <w:r>
        <w:t>的版本；</w:t>
      </w:r>
      <w:r>
        <w:t>release</w:t>
      </w:r>
      <w:proofErr w:type="spellEnd"/>
      <w:r>
        <w:t xml:space="preserve"> </w:t>
      </w:r>
      <w:proofErr w:type="spellStart"/>
      <w:r>
        <w:t>之前的修改不计入</w:t>
      </w:r>
      <w:proofErr w:type="spellEnd"/>
      <w:r>
        <w:t>。</w:t>
      </w:r>
    </w:p>
    <w:tbl>
      <w:tblPr>
        <w:tblStyle w:val="af9"/>
        <w:tblW w:w="0" w:type="auto"/>
        <w:tblLook w:val="04A0"/>
      </w:tblPr>
      <w:tblGrid>
        <w:gridCol w:w="1928"/>
        <w:gridCol w:w="1474"/>
        <w:gridCol w:w="5669"/>
      </w:tblGrid>
      <w:tr w:rsidR="00313A23">
        <w:tc>
          <w:tcPr>
            <w:tcW w:w="1928" w:type="dxa"/>
            <w:shd w:val="clear" w:color="auto" w:fill="EDF1F5"/>
          </w:tcPr>
          <w:p w:rsidR="00313A23" w:rsidRDefault="00530506">
            <w:pPr>
              <w:spacing w:after="40" w:line="264" w:lineRule="auto"/>
            </w:pPr>
            <w:proofErr w:type="spellStart"/>
            <w:r>
              <w:rPr>
                <w:b/>
              </w:rPr>
              <w:t>版本</w:t>
            </w:r>
            <w:proofErr w:type="spellEnd"/>
          </w:p>
        </w:tc>
        <w:tc>
          <w:tcPr>
            <w:tcW w:w="1474" w:type="dxa"/>
            <w:shd w:val="clear" w:color="auto" w:fill="EDF1F5"/>
          </w:tcPr>
          <w:p w:rsidR="00313A23" w:rsidRDefault="00530506">
            <w:pPr>
              <w:spacing w:after="40" w:line="264" w:lineRule="auto"/>
            </w:pPr>
            <w:proofErr w:type="spellStart"/>
            <w:r>
              <w:rPr>
                <w:b/>
              </w:rPr>
              <w:t>日期</w:t>
            </w:r>
            <w:proofErr w:type="spellEnd"/>
          </w:p>
        </w:tc>
        <w:tc>
          <w:tcPr>
            <w:tcW w:w="5669" w:type="dxa"/>
            <w:shd w:val="clear" w:color="auto" w:fill="EDF1F5"/>
          </w:tcPr>
          <w:p w:rsidR="00313A23" w:rsidRDefault="00530506">
            <w:pPr>
              <w:spacing w:after="40" w:line="264" w:lineRule="auto"/>
            </w:pPr>
            <w:proofErr w:type="spellStart"/>
            <w:r>
              <w:rPr>
                <w:b/>
              </w:rPr>
              <w:t>主要改动</w:t>
            </w:r>
            <w:proofErr w:type="spellEnd"/>
          </w:p>
        </w:tc>
      </w:tr>
      <w:tr w:rsidR="00313A23">
        <w:tc>
          <w:tcPr>
            <w:tcW w:w="1928" w:type="dxa"/>
          </w:tcPr>
          <w:p w:rsidR="00313A23" w:rsidRDefault="008870FE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0.5</w:t>
            </w:r>
          </w:p>
        </w:tc>
        <w:tc>
          <w:tcPr>
            <w:tcW w:w="1474" w:type="dxa"/>
          </w:tcPr>
          <w:p w:rsidR="00313A23" w:rsidRDefault="008870FE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2026.09.04</w:t>
            </w:r>
          </w:p>
        </w:tc>
        <w:tc>
          <w:tcPr>
            <w:tcW w:w="5669" w:type="dxa"/>
          </w:tcPr>
          <w:p w:rsidR="00313A23" w:rsidRDefault="008870FE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 initial version</w:t>
            </w:r>
          </w:p>
        </w:tc>
      </w:tr>
      <w:tr w:rsidR="00387A11">
        <w:tc>
          <w:tcPr>
            <w:tcW w:w="1928" w:type="dxa"/>
          </w:tcPr>
          <w:p w:rsidR="00387A11" w:rsidRDefault="00387A1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0.9</w:t>
            </w:r>
          </w:p>
        </w:tc>
        <w:tc>
          <w:tcPr>
            <w:tcW w:w="1474" w:type="dxa"/>
          </w:tcPr>
          <w:p w:rsidR="00387A11" w:rsidRDefault="00387A1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2026.09.10</w:t>
            </w:r>
          </w:p>
        </w:tc>
        <w:tc>
          <w:tcPr>
            <w:tcW w:w="5669" w:type="dxa"/>
          </w:tcPr>
          <w:p w:rsidR="00387A11" w:rsidRDefault="00387A1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1. Modify register to support </w:t>
            </w:r>
            <w:r>
              <w:rPr>
                <w:lang w:eastAsia="zh-CN"/>
              </w:rPr>
              <w:t>different</w:t>
            </w:r>
            <w:r>
              <w:rPr>
                <w:rFonts w:hint="eastAsia"/>
                <w:lang w:eastAsia="zh-CN"/>
              </w:rPr>
              <w:t xml:space="preserve"> bit </w:t>
            </w:r>
            <w:r>
              <w:rPr>
                <w:lang w:eastAsia="zh-CN"/>
              </w:rPr>
              <w:t>depths</w:t>
            </w:r>
            <w:r>
              <w:rPr>
                <w:rFonts w:hint="eastAsia"/>
                <w:lang w:eastAsia="zh-CN"/>
              </w:rPr>
              <w:t xml:space="preserve"> for different </w:t>
            </w:r>
            <w:r>
              <w:rPr>
                <w:lang w:eastAsia="zh-CN"/>
              </w:rPr>
              <w:t>channels</w:t>
            </w:r>
          </w:p>
          <w:p w:rsidR="00F07ED4" w:rsidRPr="00387A11" w:rsidRDefault="00387A1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2. </w:t>
            </w:r>
            <w:r>
              <w:rPr>
                <w:lang w:eastAsia="zh-CN"/>
              </w:rPr>
              <w:t>Update</w:t>
            </w:r>
            <w:r>
              <w:rPr>
                <w:rFonts w:hint="eastAsia"/>
                <w:lang w:eastAsia="zh-CN"/>
              </w:rPr>
              <w:t xml:space="preserve"> </w:t>
            </w:r>
            <w:r w:rsidR="00F07ED4">
              <w:rPr>
                <w:lang w:eastAsia="zh-CN"/>
              </w:rPr>
              <w:t>to-dos</w:t>
            </w:r>
            <w:r>
              <w:rPr>
                <w:rFonts w:hint="eastAsia"/>
                <w:lang w:eastAsia="zh-CN"/>
              </w:rPr>
              <w:t xml:space="preserve"> and feature table </w:t>
            </w:r>
            <w:r w:rsidR="00F07ED4">
              <w:rPr>
                <w:lang w:eastAsia="zh-CN"/>
              </w:rPr>
              <w:t>requirements</w:t>
            </w:r>
          </w:p>
        </w:tc>
      </w:tr>
      <w:tr w:rsidR="008C470A">
        <w:tc>
          <w:tcPr>
            <w:tcW w:w="1928" w:type="dxa"/>
          </w:tcPr>
          <w:p w:rsidR="008C470A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  <w:tc>
          <w:tcPr>
            <w:tcW w:w="1474" w:type="dxa"/>
          </w:tcPr>
          <w:p w:rsidR="008C470A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2026.09.10</w:t>
            </w:r>
          </w:p>
        </w:tc>
        <w:tc>
          <w:tcPr>
            <w:tcW w:w="5669" w:type="dxa"/>
          </w:tcPr>
          <w:p w:rsidR="008C470A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 Add panel dither request</w:t>
            </w:r>
          </w:p>
          <w:p w:rsidR="008C470A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 Modify feature table request</w:t>
            </w:r>
          </w:p>
          <w:p w:rsidR="008C470A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3. Refine </w:t>
            </w:r>
            <w:proofErr w:type="spellStart"/>
            <w:r>
              <w:rPr>
                <w:rFonts w:hint="eastAsia"/>
                <w:lang w:eastAsia="zh-CN"/>
              </w:rPr>
              <w:t>discription</w:t>
            </w:r>
            <w:proofErr w:type="spellEnd"/>
          </w:p>
        </w:tc>
      </w:tr>
    </w:tbl>
    <w:p w:rsidR="00313A23" w:rsidRDefault="00313A23">
      <w:pPr>
        <w:spacing w:after="40"/>
      </w:pPr>
    </w:p>
    <w:p w:rsidR="00313A23" w:rsidRDefault="00313A23">
      <w:pPr>
        <w:pBdr>
          <w:bottom w:val="single" w:sz="6" w:space="1" w:color="D0D7DE"/>
        </w:pBdr>
        <w:spacing w:before="40" w:after="160"/>
      </w:pPr>
    </w:p>
    <w:p w:rsidR="00313A23" w:rsidRDefault="00530506">
      <w:pPr>
        <w:pStyle w:val="1"/>
        <w:rPr>
          <w:lang w:eastAsia="zh-CN"/>
        </w:rPr>
      </w:pPr>
      <w:r>
        <w:rPr>
          <w:rFonts w:ascii="Segoe UI" w:eastAsia="微软雅黑" w:hAnsi="Segoe UI"/>
          <w:lang w:eastAsia="zh-CN"/>
        </w:rPr>
        <w:t xml:space="preserve">1. </w:t>
      </w:r>
      <w:r>
        <w:rPr>
          <w:rFonts w:ascii="Segoe UI" w:eastAsia="微软雅黑" w:hAnsi="Segoe UI"/>
          <w:lang w:eastAsia="zh-CN"/>
        </w:rPr>
        <w:t>背景与目标</w:t>
      </w:r>
    </w:p>
    <w:p w:rsidR="0003082E" w:rsidRDefault="0003082E">
      <w:pPr>
        <w:rPr>
          <w:lang w:eastAsia="zh-CN"/>
        </w:rPr>
      </w:pPr>
      <w:r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算法通过引入随机噪声实现高色深转低色深时色阶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灰阶的平滑过渡。当前</w:t>
      </w:r>
      <w:r>
        <w:rPr>
          <w:rFonts w:hint="eastAsia"/>
          <w:lang w:eastAsia="zh-CN"/>
        </w:rPr>
        <w:t>dither table</w:t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4*4 table</w:t>
      </w:r>
      <w:r>
        <w:rPr>
          <w:rFonts w:hint="eastAsia"/>
          <w:lang w:eastAsia="zh-CN"/>
        </w:rPr>
        <w:t>，对于输入输出色深相差</w:t>
      </w:r>
      <w:r>
        <w:rPr>
          <w:rFonts w:hint="eastAsia"/>
          <w:lang w:eastAsia="zh-CN"/>
        </w:rPr>
        <w:t>4bit</w:t>
      </w:r>
      <w:r>
        <w:rPr>
          <w:rFonts w:hint="eastAsia"/>
          <w:lang w:eastAsia="zh-CN"/>
        </w:rPr>
        <w:t>以上的场景，</w:t>
      </w:r>
      <w:r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精度不够。但是如果</w:t>
      </w:r>
      <w:r>
        <w:rPr>
          <w:rFonts w:hint="eastAsia"/>
          <w:lang w:eastAsia="zh-CN"/>
        </w:rPr>
        <w:t>dither table</w:t>
      </w:r>
      <w:r>
        <w:rPr>
          <w:rFonts w:hint="eastAsia"/>
          <w:lang w:eastAsia="zh-CN"/>
        </w:rPr>
        <w:t>过大，又会引入过多随机噪声，画质不升反降。</w:t>
      </w:r>
    </w:p>
    <w:p w:rsidR="00313A23" w:rsidRDefault="00530506">
      <w:pPr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</w:t>
      </w:r>
      <w:r w:rsidR="00D237CE">
        <w:rPr>
          <w:rFonts w:hint="eastAsia"/>
          <w:lang w:eastAsia="zh-CN"/>
        </w:rPr>
        <w:t>通过</w:t>
      </w:r>
      <w:r w:rsidR="00D237CE">
        <w:rPr>
          <w:rFonts w:hint="eastAsia"/>
          <w:lang w:eastAsia="zh-CN"/>
        </w:rPr>
        <w:t>rounding</w:t>
      </w:r>
      <w:r w:rsidR="00D237CE">
        <w:rPr>
          <w:rFonts w:hint="eastAsia"/>
          <w:lang w:eastAsia="zh-CN"/>
        </w:rPr>
        <w:t>与</w:t>
      </w:r>
      <w:r w:rsidR="00D237CE">
        <w:rPr>
          <w:rFonts w:hint="eastAsia"/>
          <w:lang w:eastAsia="zh-CN"/>
        </w:rPr>
        <w:t>dither</w:t>
      </w:r>
      <w:r w:rsidR="00D237CE">
        <w:rPr>
          <w:rFonts w:hint="eastAsia"/>
          <w:lang w:eastAsia="zh-CN"/>
        </w:rPr>
        <w:t>级联的方式，让</w:t>
      </w:r>
      <w:r w:rsidR="00D237CE">
        <w:rPr>
          <w:rFonts w:hint="eastAsia"/>
          <w:lang w:eastAsia="zh-CN"/>
        </w:rPr>
        <w:t>dither</w:t>
      </w:r>
      <w:r w:rsidR="00D237CE">
        <w:rPr>
          <w:rFonts w:hint="eastAsia"/>
          <w:lang w:eastAsia="zh-CN"/>
        </w:rPr>
        <w:t>输入输出</w:t>
      </w:r>
      <w:r w:rsidR="00342738">
        <w:rPr>
          <w:rFonts w:hint="eastAsia"/>
          <w:lang w:eastAsia="zh-CN"/>
        </w:rPr>
        <w:t>色深</w:t>
      </w:r>
      <w:proofErr w:type="gramStart"/>
      <w:r w:rsidR="00342738">
        <w:rPr>
          <w:rFonts w:hint="eastAsia"/>
          <w:lang w:eastAsia="zh-CN"/>
        </w:rPr>
        <w:t>差</w:t>
      </w:r>
      <w:r w:rsidR="00D237CE">
        <w:rPr>
          <w:rFonts w:hint="eastAsia"/>
          <w:lang w:eastAsia="zh-CN"/>
        </w:rPr>
        <w:t>始终</w:t>
      </w:r>
      <w:proofErr w:type="gramEnd"/>
      <w:r w:rsidR="00D237CE">
        <w:rPr>
          <w:rFonts w:hint="eastAsia"/>
          <w:lang w:eastAsia="zh-CN"/>
        </w:rPr>
        <w:t>在</w:t>
      </w:r>
      <w:r w:rsidR="00D237CE">
        <w:rPr>
          <w:rFonts w:hint="eastAsia"/>
          <w:lang w:eastAsia="zh-CN"/>
        </w:rPr>
        <w:t>4bit</w:t>
      </w:r>
      <w:r w:rsidR="00D237CE">
        <w:rPr>
          <w:rFonts w:hint="eastAsia"/>
          <w:lang w:eastAsia="zh-CN"/>
        </w:rPr>
        <w:t>内，实现任意</w:t>
      </w:r>
      <w:r w:rsidR="00D237CE">
        <w:rPr>
          <w:rFonts w:hint="eastAsia"/>
          <w:lang w:eastAsia="zh-CN"/>
        </w:rPr>
        <w:t>bit dither</w:t>
      </w:r>
    </w:p>
    <w:p w:rsidR="00313A23" w:rsidRDefault="00313A23">
      <w:pPr>
        <w:rPr>
          <w:lang w:eastAsia="zh-CN"/>
        </w:rPr>
      </w:pPr>
    </w:p>
    <w:p w:rsidR="00D237CE" w:rsidRDefault="00D237CE">
      <w:pPr>
        <w:rPr>
          <w:lang w:eastAsia="zh-CN"/>
        </w:rPr>
      </w:pPr>
      <w:r>
        <w:rPr>
          <w:rFonts w:hint="eastAsia"/>
          <w:lang w:eastAsia="zh-CN"/>
        </w:rPr>
        <w:lastRenderedPageBreak/>
        <w:t>XR</w:t>
      </w:r>
      <w:r>
        <w:rPr>
          <w:rFonts w:hint="eastAsia"/>
          <w:lang w:eastAsia="zh-CN"/>
        </w:rPr>
        <w:t>产品线</w:t>
      </w:r>
      <w:r>
        <w:rPr>
          <w:rFonts w:hint="eastAsia"/>
          <w:lang w:eastAsia="zh-CN"/>
        </w:rPr>
        <w:t>WB</w:t>
      </w:r>
      <w:r>
        <w:rPr>
          <w:rFonts w:hint="eastAsia"/>
          <w:lang w:eastAsia="zh-CN"/>
        </w:rPr>
        <w:t>通路必须要进行该项修改。同时可以适配</w:t>
      </w:r>
      <w:r>
        <w:rPr>
          <w:rFonts w:hint="eastAsia"/>
          <w:lang w:eastAsia="zh-CN"/>
        </w:rPr>
        <w:t>DC9000/</w:t>
      </w:r>
      <w:proofErr w:type="spellStart"/>
      <w:r>
        <w:rPr>
          <w:rFonts w:hint="eastAsia"/>
          <w:lang w:eastAsia="zh-CN"/>
        </w:rPr>
        <w:t>Nano</w:t>
      </w:r>
      <w:proofErr w:type="spellEnd"/>
      <w:r>
        <w:rPr>
          <w:rFonts w:hint="eastAsia"/>
          <w:lang w:eastAsia="zh-CN"/>
        </w:rPr>
        <w:t>产品线，亦适用于除</w:t>
      </w:r>
      <w:r>
        <w:rPr>
          <w:rFonts w:hint="eastAsia"/>
          <w:lang w:eastAsia="zh-CN"/>
        </w:rPr>
        <w:t>WB dither</w:t>
      </w:r>
      <w:r>
        <w:rPr>
          <w:rFonts w:hint="eastAsia"/>
          <w:lang w:eastAsia="zh-CN"/>
        </w:rPr>
        <w:t>之外的其他</w:t>
      </w:r>
      <w:r>
        <w:rPr>
          <w:rFonts w:hint="eastAsia"/>
          <w:lang w:eastAsia="zh-CN"/>
        </w:rPr>
        <w:t>dither</w:t>
      </w:r>
    </w:p>
    <w:p w:rsidR="00313A23" w:rsidRDefault="00313A23">
      <w:pPr>
        <w:pBdr>
          <w:bottom w:val="single" w:sz="6" w:space="1" w:color="D0D7DE"/>
        </w:pBdr>
        <w:spacing w:before="40" w:after="160"/>
        <w:rPr>
          <w:lang w:eastAsia="zh-CN"/>
        </w:rPr>
      </w:pPr>
    </w:p>
    <w:p w:rsidR="00313A23" w:rsidRDefault="00530506">
      <w:pPr>
        <w:pStyle w:val="1"/>
        <w:rPr>
          <w:lang w:eastAsia="zh-CN"/>
        </w:rPr>
      </w:pPr>
      <w:r>
        <w:rPr>
          <w:rFonts w:ascii="Segoe UI" w:eastAsia="微软雅黑" w:hAnsi="Segoe UI"/>
          <w:lang w:eastAsia="zh-CN"/>
        </w:rPr>
        <w:t xml:space="preserve">2. </w:t>
      </w:r>
      <w:r>
        <w:rPr>
          <w:rFonts w:ascii="Segoe UI" w:eastAsia="微软雅黑" w:hAnsi="Segoe UI"/>
          <w:lang w:eastAsia="zh-CN"/>
        </w:rPr>
        <w:t>典型使用场景</w:t>
      </w:r>
    </w:p>
    <w:p w:rsidR="00313A23" w:rsidRDefault="00530506" w:rsidP="00D237CE">
      <w:pPr>
        <w:rPr>
          <w:lang w:eastAsia="zh-CN"/>
        </w:rPr>
      </w:pPr>
      <w:r>
        <w:rPr>
          <w:lang w:eastAsia="zh-CN"/>
        </w:rPr>
        <w:t>使用场景：</w:t>
      </w:r>
      <w:r w:rsidR="00D237CE">
        <w:rPr>
          <w:rFonts w:hint="eastAsia"/>
          <w:lang w:eastAsia="zh-CN"/>
        </w:rPr>
        <w:t>pipeline</w:t>
      </w:r>
      <w:r w:rsidR="00D237CE">
        <w:rPr>
          <w:rFonts w:hint="eastAsia"/>
          <w:lang w:eastAsia="zh-CN"/>
        </w:rPr>
        <w:t>色深与输出色深相差</w:t>
      </w:r>
      <w:r w:rsidR="00D237CE">
        <w:rPr>
          <w:rFonts w:hint="eastAsia"/>
          <w:lang w:eastAsia="zh-CN"/>
        </w:rPr>
        <w:t>4bit</w:t>
      </w:r>
      <w:r w:rsidR="00D237CE">
        <w:rPr>
          <w:rFonts w:hint="eastAsia"/>
          <w:lang w:eastAsia="zh-CN"/>
        </w:rPr>
        <w:t>以上</w:t>
      </w:r>
    </w:p>
    <w:p w:rsidR="00313A23" w:rsidRDefault="00D237CE">
      <w:pPr>
        <w:pStyle w:val="1"/>
      </w:pPr>
      <w:r>
        <w:rPr>
          <w:rFonts w:ascii="Segoe UI" w:eastAsia="微软雅黑" w:hAnsi="Segoe UI" w:hint="eastAsia"/>
          <w:lang w:eastAsia="zh-CN"/>
        </w:rPr>
        <w:t>3</w:t>
      </w:r>
      <w:r>
        <w:rPr>
          <w:rFonts w:ascii="Segoe UI" w:eastAsia="微软雅黑" w:hAnsi="Segoe UI"/>
        </w:rPr>
        <w:t xml:space="preserve">. </w:t>
      </w:r>
      <w:proofErr w:type="spellStart"/>
      <w:r>
        <w:rPr>
          <w:rFonts w:ascii="Segoe UI" w:eastAsia="微软雅黑" w:hAnsi="Segoe UI"/>
        </w:rPr>
        <w:t>模块划分与</w:t>
      </w:r>
      <w:proofErr w:type="spellEnd"/>
      <w:r>
        <w:rPr>
          <w:rFonts w:ascii="Segoe UI" w:eastAsia="微软雅黑" w:hAnsi="Segoe UI"/>
        </w:rPr>
        <w:t xml:space="preserve"> pipeline </w:t>
      </w:r>
      <w:proofErr w:type="spellStart"/>
      <w:r>
        <w:rPr>
          <w:rFonts w:ascii="Segoe UI" w:eastAsia="微软雅黑" w:hAnsi="Segoe UI"/>
        </w:rPr>
        <w:t>变更</w:t>
      </w:r>
      <w:proofErr w:type="spellEnd"/>
    </w:p>
    <w:p w:rsidR="00313A23" w:rsidRDefault="00342738" w:rsidP="00D237CE">
      <w:pPr>
        <w:pStyle w:val="21"/>
        <w:rPr>
          <w:rFonts w:ascii="Segoe UI" w:eastAsia="微软雅黑" w:hAnsi="Segoe UI"/>
          <w:lang w:eastAsia="zh-CN"/>
        </w:rPr>
      </w:pPr>
      <w:r>
        <w:rPr>
          <w:rFonts w:ascii="Segoe UI" w:eastAsia="微软雅黑" w:hAnsi="Segoe UI" w:hint="eastAsia"/>
          <w:lang w:eastAsia="zh-CN"/>
        </w:rPr>
        <w:t>3</w:t>
      </w:r>
      <w:r>
        <w:rPr>
          <w:rFonts w:ascii="Segoe UI" w:eastAsia="微软雅黑" w:hAnsi="Segoe UI"/>
        </w:rPr>
        <w:t xml:space="preserve">.1 </w:t>
      </w:r>
      <w:r w:rsidR="00D237CE">
        <w:rPr>
          <w:rFonts w:ascii="Segoe UI" w:eastAsia="微软雅黑" w:hAnsi="Segoe UI" w:hint="eastAsia"/>
          <w:lang w:eastAsia="zh-CN"/>
        </w:rPr>
        <w:t>现有</w:t>
      </w:r>
      <w:r w:rsidR="00D237CE">
        <w:rPr>
          <w:rFonts w:ascii="Segoe UI" w:eastAsia="微软雅黑" w:hAnsi="Segoe UI" w:hint="eastAsia"/>
          <w:lang w:eastAsia="zh-CN"/>
        </w:rPr>
        <w:t>pipeline</w:t>
      </w:r>
      <w:r w:rsidR="00D237CE">
        <w:rPr>
          <w:rFonts w:ascii="Segoe UI" w:eastAsia="微软雅黑" w:hAnsi="Segoe UI" w:hint="eastAsia"/>
          <w:lang w:eastAsia="zh-CN"/>
        </w:rPr>
        <w:t>结构</w:t>
      </w:r>
    </w:p>
    <w:p w:rsidR="00D237CE" w:rsidRDefault="008C470A" w:rsidP="00D237CE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760720" cy="2781935"/>
            <wp:effectExtent l="0" t="0" r="0" b="0"/>
            <wp:docPr id="119868467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84670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738" w:rsidRDefault="00342738" w:rsidP="00D237CE">
      <w:pPr>
        <w:rPr>
          <w:lang w:eastAsia="zh-CN"/>
        </w:rPr>
      </w:pPr>
      <w:r>
        <w:rPr>
          <w:rFonts w:hint="eastAsia"/>
          <w:lang w:eastAsia="zh-CN"/>
        </w:rPr>
        <w:t>现有</w:t>
      </w:r>
      <w:r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通过</w:t>
      </w:r>
      <w:proofErr w:type="spellStart"/>
      <w:r>
        <w:rPr>
          <w:rFonts w:hint="eastAsia"/>
          <w:lang w:eastAsia="zh-CN"/>
        </w:rPr>
        <w:t>dth_enable</w:t>
      </w:r>
      <w:proofErr w:type="spellEnd"/>
      <w:r>
        <w:rPr>
          <w:rFonts w:hint="eastAsia"/>
          <w:lang w:eastAsia="zh-CN"/>
        </w:rPr>
        <w:t>和</w:t>
      </w:r>
      <w:proofErr w:type="spellStart"/>
      <w:r>
        <w:rPr>
          <w:rFonts w:hint="eastAsia"/>
          <w:lang w:eastAsia="zh-CN"/>
        </w:rPr>
        <w:t>dth_disable_mtd</w:t>
      </w:r>
      <w:proofErr w:type="spellEnd"/>
      <w:r>
        <w:rPr>
          <w:rFonts w:hint="eastAsia"/>
          <w:lang w:eastAsia="zh-CN"/>
        </w:rPr>
        <w:t>寄存器选择数据通路。在</w:t>
      </w:r>
      <w:r>
        <w:rPr>
          <w:rFonts w:hint="eastAsia"/>
          <w:lang w:eastAsia="zh-CN"/>
        </w:rPr>
        <w:t>dither disable</w:t>
      </w:r>
      <w:r>
        <w:rPr>
          <w:rFonts w:hint="eastAsia"/>
          <w:lang w:eastAsia="zh-CN"/>
        </w:rPr>
        <w:t>时才可进行</w:t>
      </w:r>
      <w:r>
        <w:rPr>
          <w:rFonts w:hint="eastAsia"/>
          <w:lang w:eastAsia="zh-CN"/>
        </w:rPr>
        <w:t>rounding</w:t>
      </w:r>
      <w:r>
        <w:rPr>
          <w:rFonts w:hint="eastAsia"/>
          <w:lang w:eastAsia="zh-CN"/>
        </w:rPr>
        <w:t>。</w:t>
      </w:r>
      <w:r w:rsidR="008870FE">
        <w:rPr>
          <w:rFonts w:hint="eastAsia"/>
          <w:lang w:eastAsia="zh-CN"/>
        </w:rPr>
        <w:t>每一条数据通路全部参考输出</w:t>
      </w:r>
      <w:r w:rsidR="008870FE">
        <w:rPr>
          <w:rFonts w:hint="eastAsia"/>
          <w:lang w:eastAsia="zh-CN"/>
        </w:rPr>
        <w:t>format</w:t>
      </w:r>
      <w:r w:rsidR="008870FE">
        <w:rPr>
          <w:rFonts w:hint="eastAsia"/>
          <w:lang w:eastAsia="zh-CN"/>
        </w:rPr>
        <w:t>寄存器进行数据处理。</w:t>
      </w:r>
      <w:r>
        <w:rPr>
          <w:rFonts w:hint="eastAsia"/>
          <w:lang w:eastAsia="zh-CN"/>
        </w:rPr>
        <w:t>因此每一条数据通路都面临色深差过大的</w:t>
      </w:r>
      <w:r w:rsidR="008870FE"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。</w:t>
      </w:r>
    </w:p>
    <w:p w:rsidR="00342738" w:rsidRDefault="00342738" w:rsidP="00342738">
      <w:pPr>
        <w:pStyle w:val="21"/>
        <w:rPr>
          <w:rFonts w:ascii="Segoe UI" w:eastAsia="微软雅黑" w:hAnsi="Segoe UI"/>
          <w:lang w:eastAsia="zh-CN"/>
        </w:rPr>
      </w:pPr>
      <w:r>
        <w:rPr>
          <w:rFonts w:ascii="Segoe UI" w:eastAsia="微软雅黑" w:hAnsi="Segoe UI" w:hint="eastAsia"/>
          <w:lang w:eastAsia="zh-CN"/>
        </w:rPr>
        <w:lastRenderedPageBreak/>
        <w:t>3</w:t>
      </w:r>
      <w:r>
        <w:rPr>
          <w:rFonts w:ascii="Segoe UI" w:eastAsia="微软雅黑" w:hAnsi="Segoe UI"/>
        </w:rPr>
        <w:t>.</w:t>
      </w:r>
      <w:r>
        <w:rPr>
          <w:rFonts w:ascii="Segoe UI" w:eastAsia="微软雅黑" w:hAnsi="Segoe UI" w:hint="eastAsia"/>
          <w:lang w:eastAsia="zh-CN"/>
        </w:rPr>
        <w:t>2</w:t>
      </w:r>
      <w:r>
        <w:rPr>
          <w:rFonts w:ascii="Segoe UI" w:eastAsia="微软雅黑" w:hAnsi="Segoe UI"/>
        </w:rPr>
        <w:t xml:space="preserve"> </w:t>
      </w:r>
      <w:r>
        <w:rPr>
          <w:rFonts w:ascii="Segoe UI" w:eastAsia="微软雅黑" w:hAnsi="Segoe UI" w:hint="eastAsia"/>
          <w:lang w:eastAsia="zh-CN"/>
        </w:rPr>
        <w:t>变更后</w:t>
      </w:r>
      <w:r>
        <w:rPr>
          <w:rFonts w:ascii="Segoe UI" w:eastAsia="微软雅黑" w:hAnsi="Segoe UI" w:hint="eastAsia"/>
          <w:lang w:eastAsia="zh-CN"/>
        </w:rPr>
        <w:t>pipeline</w:t>
      </w:r>
      <w:r>
        <w:rPr>
          <w:rFonts w:ascii="Segoe UI" w:eastAsia="微软雅黑" w:hAnsi="Segoe UI" w:hint="eastAsia"/>
          <w:lang w:eastAsia="zh-CN"/>
        </w:rPr>
        <w:t>结构</w:t>
      </w:r>
    </w:p>
    <w:p w:rsidR="00342738" w:rsidRDefault="008C470A" w:rsidP="00D237CE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760720" cy="2843530"/>
            <wp:effectExtent l="0" t="0" r="0" b="0"/>
            <wp:docPr id="142080007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0070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C96" w:rsidRDefault="001F5C96" w:rsidP="00D237CE">
      <w:pPr>
        <w:rPr>
          <w:lang w:eastAsia="zh-CN"/>
        </w:rPr>
      </w:pPr>
      <w:r>
        <w:rPr>
          <w:rFonts w:hint="eastAsia"/>
          <w:lang w:eastAsia="zh-CN"/>
        </w:rPr>
        <w:t>变更后，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rounding pipeline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enable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算法的</w:t>
      </w:r>
      <w:r>
        <w:rPr>
          <w:rFonts w:hint="eastAsia"/>
          <w:lang w:eastAsia="zh-CN"/>
        </w:rPr>
        <w:t>enable</w:t>
      </w:r>
      <w:r>
        <w:rPr>
          <w:rFonts w:hint="eastAsia"/>
          <w:lang w:eastAsia="zh-CN"/>
        </w:rPr>
        <w:t>不再有耦合。</w:t>
      </w:r>
      <w:r>
        <w:rPr>
          <w:lang w:eastAsia="zh-CN"/>
        </w:rPr>
        <w:t>R</w:t>
      </w:r>
      <w:r>
        <w:rPr>
          <w:rFonts w:hint="eastAsia"/>
          <w:lang w:eastAsia="zh-CN"/>
        </w:rPr>
        <w:t>ounding</w:t>
      </w:r>
      <w:r>
        <w:rPr>
          <w:rFonts w:hint="eastAsia"/>
          <w:lang w:eastAsia="zh-CN"/>
        </w:rPr>
        <w:t>的输入色深即为</w:t>
      </w:r>
      <w:r>
        <w:rPr>
          <w:rFonts w:hint="eastAsia"/>
          <w:lang w:eastAsia="zh-CN"/>
        </w:rPr>
        <w:t>pipeline</w:t>
      </w:r>
      <w:r>
        <w:rPr>
          <w:rFonts w:hint="eastAsia"/>
          <w:lang w:eastAsia="zh-CN"/>
        </w:rPr>
        <w:t>位宽，输出</w:t>
      </w:r>
      <w:r>
        <w:rPr>
          <w:rFonts w:hint="eastAsia"/>
          <w:lang w:eastAsia="zh-CN"/>
        </w:rPr>
        <w:t>bit depth</w:t>
      </w:r>
      <w:r>
        <w:rPr>
          <w:rFonts w:hint="eastAsia"/>
          <w:lang w:eastAsia="zh-CN"/>
        </w:rPr>
        <w:t>取决于寄存器</w:t>
      </w:r>
      <w:proofErr w:type="spellStart"/>
      <w:r w:rsidRPr="001F5C96">
        <w:rPr>
          <w:lang w:eastAsia="zh-CN"/>
        </w:rPr>
        <w:t>actst_dth_round</w:t>
      </w:r>
      <w:r w:rsidR="001F4B8F">
        <w:rPr>
          <w:rFonts w:hint="eastAsia"/>
          <w:lang w:eastAsia="zh-CN"/>
        </w:rPr>
        <w:t>_r</w:t>
      </w:r>
      <w:proofErr w:type="spellEnd"/>
      <w:r w:rsidR="001F4B8F">
        <w:rPr>
          <w:rFonts w:hint="eastAsia"/>
          <w:lang w:eastAsia="zh-CN"/>
        </w:rPr>
        <w:t>/g/</w:t>
      </w:r>
      <w:proofErr w:type="spellStart"/>
      <w:r w:rsidR="001F4B8F">
        <w:rPr>
          <w:rFonts w:hint="eastAsia"/>
          <w:lang w:eastAsia="zh-CN"/>
        </w:rPr>
        <w:t>b</w:t>
      </w:r>
      <w:r w:rsidRPr="001F5C96">
        <w:rPr>
          <w:lang w:eastAsia="zh-CN"/>
        </w:rPr>
        <w:t>_bit_dept</w:t>
      </w:r>
      <w:r>
        <w:rPr>
          <w:rFonts w:hint="eastAsia"/>
          <w:lang w:eastAsia="zh-CN"/>
        </w:rPr>
        <w:t>h</w:t>
      </w:r>
      <w:proofErr w:type="spellEnd"/>
      <w:r>
        <w:rPr>
          <w:rFonts w:hint="eastAsia"/>
          <w:lang w:eastAsia="zh-CN"/>
        </w:rPr>
        <w:t>。</w:t>
      </w:r>
      <w:r>
        <w:rPr>
          <w:lang w:eastAsia="zh-CN"/>
        </w:rPr>
        <w:t>D</w:t>
      </w:r>
      <w:r>
        <w:rPr>
          <w:rFonts w:hint="eastAsia"/>
          <w:lang w:eastAsia="zh-CN"/>
        </w:rPr>
        <w:t xml:space="preserve">ither </w:t>
      </w:r>
      <w:proofErr w:type="spellStart"/>
      <w:r>
        <w:rPr>
          <w:rFonts w:hint="eastAsia"/>
          <w:lang w:eastAsia="zh-CN"/>
        </w:rPr>
        <w:t>algo</w:t>
      </w:r>
      <w:proofErr w:type="spellEnd"/>
      <w:r>
        <w:rPr>
          <w:rFonts w:hint="eastAsia"/>
          <w:lang w:eastAsia="zh-CN"/>
        </w:rPr>
        <w:t>的输入色深取决于寄存器</w:t>
      </w:r>
      <w:proofErr w:type="spellStart"/>
      <w:r w:rsidRPr="001F5C96">
        <w:rPr>
          <w:lang w:eastAsia="zh-CN"/>
        </w:rPr>
        <w:t>actst_dth_round</w:t>
      </w:r>
      <w:r w:rsidR="001F4B8F">
        <w:rPr>
          <w:rFonts w:hint="eastAsia"/>
          <w:lang w:eastAsia="zh-CN"/>
        </w:rPr>
        <w:t>_r</w:t>
      </w:r>
      <w:proofErr w:type="spellEnd"/>
      <w:r w:rsidR="001F4B8F">
        <w:rPr>
          <w:rFonts w:hint="eastAsia"/>
          <w:lang w:eastAsia="zh-CN"/>
        </w:rPr>
        <w:t>/g/</w:t>
      </w:r>
      <w:proofErr w:type="spellStart"/>
      <w:r w:rsidR="001F4B8F">
        <w:rPr>
          <w:rFonts w:hint="eastAsia"/>
          <w:lang w:eastAsia="zh-CN"/>
        </w:rPr>
        <w:t>b</w:t>
      </w:r>
      <w:r w:rsidRPr="001F5C96">
        <w:rPr>
          <w:lang w:eastAsia="zh-CN"/>
        </w:rPr>
        <w:t>_bit_dept</w:t>
      </w:r>
      <w:r>
        <w:rPr>
          <w:rFonts w:hint="eastAsia"/>
          <w:lang w:eastAsia="zh-CN"/>
        </w:rPr>
        <w:t>h</w:t>
      </w:r>
      <w:proofErr w:type="spellEnd"/>
      <w:r>
        <w:rPr>
          <w:rFonts w:hint="eastAsia"/>
          <w:lang w:eastAsia="zh-CN"/>
        </w:rPr>
        <w:t>，输出色深取决于寄存器</w:t>
      </w:r>
      <w:proofErr w:type="spellStart"/>
      <w:r w:rsidRPr="001F5C96">
        <w:rPr>
          <w:lang w:eastAsia="zh-CN"/>
        </w:rPr>
        <w:t>actst_outpath_fmt</w:t>
      </w:r>
      <w:proofErr w:type="spellEnd"/>
      <w:r w:rsidR="00E70E0C">
        <w:rPr>
          <w:rFonts w:hint="eastAsia"/>
          <w:lang w:eastAsia="zh-CN"/>
        </w:rPr>
        <w:t>。</w:t>
      </w:r>
    </w:p>
    <w:p w:rsidR="00E70E0C" w:rsidRDefault="00E70E0C" w:rsidP="00E70E0C">
      <w:pPr>
        <w:pStyle w:val="21"/>
        <w:rPr>
          <w:rFonts w:ascii="Segoe UI" w:eastAsia="微软雅黑" w:hAnsi="Segoe UI"/>
          <w:lang w:eastAsia="zh-CN"/>
        </w:rPr>
      </w:pPr>
      <w:r>
        <w:rPr>
          <w:rFonts w:ascii="Segoe UI" w:eastAsia="微软雅黑" w:hAnsi="Segoe UI" w:hint="eastAsia"/>
          <w:lang w:eastAsia="zh-CN"/>
        </w:rPr>
        <w:t>3</w:t>
      </w:r>
      <w:r>
        <w:rPr>
          <w:rFonts w:ascii="Segoe UI" w:eastAsia="微软雅黑" w:hAnsi="Segoe UI"/>
          <w:lang w:eastAsia="zh-CN"/>
        </w:rPr>
        <w:t>.</w:t>
      </w:r>
      <w:r>
        <w:rPr>
          <w:rFonts w:ascii="Segoe UI" w:eastAsia="微软雅黑" w:hAnsi="Segoe UI" w:hint="eastAsia"/>
          <w:lang w:eastAsia="zh-CN"/>
        </w:rPr>
        <w:t>3</w:t>
      </w:r>
      <w:r>
        <w:rPr>
          <w:rFonts w:ascii="Segoe UI" w:eastAsia="微软雅黑" w:hAnsi="Segoe UI"/>
          <w:lang w:eastAsia="zh-CN"/>
        </w:rPr>
        <w:t xml:space="preserve"> </w:t>
      </w:r>
      <w:r>
        <w:rPr>
          <w:rFonts w:ascii="Segoe UI" w:eastAsia="微软雅黑" w:hAnsi="Segoe UI" w:hint="eastAsia"/>
          <w:lang w:eastAsia="zh-CN"/>
        </w:rPr>
        <w:t>需要变更模块</w:t>
      </w:r>
    </w:p>
    <w:p w:rsidR="00E70E0C" w:rsidRDefault="00E70E0C" w:rsidP="00D237CE">
      <w:pPr>
        <w:rPr>
          <w:lang w:eastAsia="zh-CN"/>
        </w:rPr>
      </w:pPr>
      <w:r>
        <w:rPr>
          <w:rFonts w:hint="eastAsia"/>
          <w:lang w:eastAsia="zh-CN"/>
        </w:rPr>
        <w:t>1. Dither</w:t>
      </w:r>
      <w:r>
        <w:rPr>
          <w:rFonts w:hint="eastAsia"/>
          <w:lang w:eastAsia="zh-CN"/>
        </w:rPr>
        <w:t>顶层模块：变更数据通路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Mux</w:t>
      </w:r>
      <w:proofErr w:type="spellEnd"/>
    </w:p>
    <w:p w:rsidR="00E70E0C" w:rsidRDefault="00E70E0C" w:rsidP="00D237CE">
      <w:pPr>
        <w:rPr>
          <w:lang w:eastAsia="zh-CN"/>
        </w:rPr>
      </w:pPr>
      <w:r>
        <w:rPr>
          <w:rFonts w:hint="eastAsia"/>
          <w:lang w:eastAsia="zh-CN"/>
        </w:rPr>
        <w:t>2. Dither</w:t>
      </w:r>
      <w:r>
        <w:rPr>
          <w:rFonts w:hint="eastAsia"/>
          <w:lang w:eastAsia="zh-CN"/>
        </w:rPr>
        <w:t>算法模块：实际</w:t>
      </w:r>
      <w:r w:rsidR="00B460E1">
        <w:rPr>
          <w:rFonts w:hint="eastAsia"/>
          <w:lang w:eastAsia="zh-CN"/>
        </w:rPr>
        <w:t>被</w:t>
      </w:r>
      <w:r w:rsidR="00B460E1">
        <w:rPr>
          <w:rFonts w:hint="eastAsia"/>
          <w:lang w:eastAsia="zh-CN"/>
        </w:rPr>
        <w:t>dither</w:t>
      </w:r>
      <w:r w:rsidR="00B460E1">
        <w:rPr>
          <w:rFonts w:hint="eastAsia"/>
          <w:lang w:eastAsia="zh-CN"/>
        </w:rPr>
        <w:t>算法修改的</w:t>
      </w:r>
      <w:r w:rsidR="00B460E1">
        <w:rPr>
          <w:rFonts w:hint="eastAsia"/>
          <w:lang w:eastAsia="zh-CN"/>
        </w:rPr>
        <w:t>bit</w:t>
      </w:r>
      <w:r w:rsidR="008870FE">
        <w:rPr>
          <w:rFonts w:hint="eastAsia"/>
          <w:lang w:eastAsia="zh-CN"/>
        </w:rPr>
        <w:t xml:space="preserve"> index</w:t>
      </w:r>
      <w:r w:rsidR="00B460E1">
        <w:rPr>
          <w:rFonts w:hint="eastAsia"/>
          <w:lang w:eastAsia="zh-CN"/>
        </w:rPr>
        <w:t>需要同时参考</w:t>
      </w:r>
      <w:r w:rsidR="00B460E1">
        <w:rPr>
          <w:rFonts w:hint="eastAsia"/>
          <w:lang w:eastAsia="zh-CN"/>
        </w:rPr>
        <w:t>rounding</w:t>
      </w:r>
      <w:r w:rsidR="00B460E1">
        <w:rPr>
          <w:rFonts w:hint="eastAsia"/>
          <w:lang w:eastAsia="zh-CN"/>
        </w:rPr>
        <w:t>后</w:t>
      </w:r>
      <w:r w:rsidR="00B460E1">
        <w:rPr>
          <w:rFonts w:hint="eastAsia"/>
          <w:lang w:eastAsia="zh-CN"/>
        </w:rPr>
        <w:t>bit depth</w:t>
      </w:r>
      <w:r w:rsidR="00B460E1">
        <w:rPr>
          <w:rFonts w:hint="eastAsia"/>
          <w:lang w:eastAsia="zh-CN"/>
        </w:rPr>
        <w:t>和输出</w:t>
      </w:r>
      <w:r w:rsidR="00B460E1">
        <w:rPr>
          <w:rFonts w:hint="eastAsia"/>
          <w:lang w:eastAsia="zh-CN"/>
        </w:rPr>
        <w:t>format</w:t>
      </w:r>
    </w:p>
    <w:p w:rsidR="00B460E1" w:rsidRPr="00E70E0C" w:rsidRDefault="00B460E1" w:rsidP="00D237CE">
      <w:pPr>
        <w:rPr>
          <w:lang w:eastAsia="zh-CN"/>
        </w:rPr>
      </w:pPr>
      <w:r>
        <w:rPr>
          <w:rFonts w:hint="eastAsia"/>
          <w:lang w:eastAsia="zh-CN"/>
        </w:rPr>
        <w:t>3. Rounding</w:t>
      </w:r>
      <w:r>
        <w:rPr>
          <w:rFonts w:hint="eastAsia"/>
          <w:lang w:eastAsia="zh-CN"/>
        </w:rPr>
        <w:t>算法模块：输出色深不再参考输出</w:t>
      </w:r>
      <w:r>
        <w:rPr>
          <w:rFonts w:hint="eastAsia"/>
          <w:lang w:eastAsia="zh-CN"/>
        </w:rPr>
        <w:t>format</w:t>
      </w:r>
      <w:r>
        <w:rPr>
          <w:rFonts w:hint="eastAsia"/>
          <w:lang w:eastAsia="zh-CN"/>
        </w:rPr>
        <w:t>，只参考</w:t>
      </w:r>
      <w:r>
        <w:rPr>
          <w:rFonts w:hint="eastAsia"/>
          <w:lang w:eastAsia="zh-CN"/>
        </w:rPr>
        <w:t>rounding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bit depth</w:t>
      </w:r>
      <w:r>
        <w:rPr>
          <w:rFonts w:hint="eastAsia"/>
          <w:lang w:eastAsia="zh-CN"/>
        </w:rPr>
        <w:t>寄存器</w:t>
      </w:r>
    </w:p>
    <w:p w:rsidR="00313A23" w:rsidRDefault="00B460E1">
      <w:pPr>
        <w:pStyle w:val="1"/>
        <w:rPr>
          <w:lang w:eastAsia="zh-CN"/>
        </w:rPr>
      </w:pPr>
      <w:r>
        <w:rPr>
          <w:rFonts w:ascii="Segoe UI" w:eastAsia="微软雅黑" w:hAnsi="Segoe UI" w:hint="eastAsia"/>
          <w:lang w:eastAsia="zh-CN"/>
        </w:rPr>
        <w:t>4</w:t>
      </w:r>
      <w:r>
        <w:rPr>
          <w:rFonts w:ascii="Segoe UI" w:eastAsia="微软雅黑" w:hAnsi="Segoe UI"/>
          <w:lang w:eastAsia="zh-CN"/>
        </w:rPr>
        <w:t xml:space="preserve">. SW </w:t>
      </w:r>
      <w:r>
        <w:rPr>
          <w:rFonts w:ascii="Segoe UI" w:eastAsia="微软雅黑" w:hAnsi="Segoe UI"/>
          <w:lang w:eastAsia="zh-CN"/>
        </w:rPr>
        <w:t>接口：寄存器与配置定义</w:t>
      </w:r>
    </w:p>
    <w:p w:rsidR="00313A23" w:rsidRDefault="00B460E1">
      <w:r>
        <w:rPr>
          <w:rFonts w:hint="eastAsia"/>
          <w:lang w:eastAsia="zh-CN"/>
        </w:rPr>
        <w:t>新增寄存器：</w:t>
      </w:r>
    </w:p>
    <w:tbl>
      <w:tblPr>
        <w:tblStyle w:val="af9"/>
        <w:tblW w:w="9322" w:type="dxa"/>
        <w:tblLayout w:type="fixed"/>
        <w:tblLook w:val="04A0"/>
      </w:tblPr>
      <w:tblGrid>
        <w:gridCol w:w="2471"/>
        <w:gridCol w:w="816"/>
        <w:gridCol w:w="1026"/>
        <w:gridCol w:w="1182"/>
        <w:gridCol w:w="1276"/>
        <w:gridCol w:w="2551"/>
      </w:tblGrid>
      <w:tr w:rsidR="00B460E1" w:rsidTr="008870FE">
        <w:tc>
          <w:tcPr>
            <w:tcW w:w="2471" w:type="dxa"/>
            <w:shd w:val="clear" w:color="auto" w:fill="EDF1F5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 w:rsidRPr="00B460E1">
              <w:rPr>
                <w:rFonts w:hint="eastAsia"/>
                <w:b/>
                <w:lang w:eastAsia="zh-CN"/>
              </w:rPr>
              <w:t>寄存器</w:t>
            </w:r>
            <w:r>
              <w:rPr>
                <w:rFonts w:hint="eastAsia"/>
                <w:b/>
                <w:lang w:eastAsia="zh-CN"/>
              </w:rPr>
              <w:t>域</w:t>
            </w:r>
          </w:p>
        </w:tc>
        <w:tc>
          <w:tcPr>
            <w:tcW w:w="816" w:type="dxa"/>
            <w:shd w:val="clear" w:color="auto" w:fill="EDF1F5"/>
          </w:tcPr>
          <w:p w:rsidR="00B460E1" w:rsidRDefault="00B460E1">
            <w:pPr>
              <w:spacing w:after="40" w:line="264" w:lineRule="auto"/>
              <w:rPr>
                <w:b/>
                <w:lang w:eastAsia="zh-CN"/>
              </w:rPr>
            </w:pPr>
            <w:proofErr w:type="gramStart"/>
            <w:r>
              <w:rPr>
                <w:rFonts w:hint="eastAsia"/>
                <w:b/>
                <w:lang w:eastAsia="zh-CN"/>
              </w:rPr>
              <w:t>位宽</w:t>
            </w:r>
            <w:proofErr w:type="gramEnd"/>
          </w:p>
        </w:tc>
        <w:tc>
          <w:tcPr>
            <w:tcW w:w="1026" w:type="dxa"/>
            <w:shd w:val="clear" w:color="auto" w:fill="EDF1F5"/>
          </w:tcPr>
          <w:p w:rsidR="00B460E1" w:rsidRDefault="00B460E1">
            <w:pPr>
              <w:spacing w:after="40" w:line="264" w:lineRule="auto"/>
              <w:rPr>
                <w:b/>
                <w:lang w:eastAsia="zh-CN"/>
              </w:rPr>
            </w:pPr>
            <w:proofErr w:type="gramStart"/>
            <w:r>
              <w:rPr>
                <w:rFonts w:hint="eastAsia"/>
                <w:b/>
                <w:lang w:eastAsia="zh-CN"/>
              </w:rPr>
              <w:t>复位值</w:t>
            </w:r>
            <w:proofErr w:type="gramEnd"/>
          </w:p>
        </w:tc>
        <w:tc>
          <w:tcPr>
            <w:tcW w:w="1182" w:type="dxa"/>
            <w:shd w:val="clear" w:color="auto" w:fill="EDF1F5"/>
          </w:tcPr>
          <w:p w:rsidR="00B460E1" w:rsidRDefault="00B460E1">
            <w:pPr>
              <w:spacing w:after="40" w:line="264" w:lineRule="auto"/>
            </w:pPr>
            <w:r>
              <w:rPr>
                <w:rFonts w:hint="eastAsia"/>
                <w:b/>
                <w:lang w:eastAsia="zh-CN"/>
              </w:rPr>
              <w:t>读写属性</w:t>
            </w:r>
          </w:p>
        </w:tc>
        <w:tc>
          <w:tcPr>
            <w:tcW w:w="1276" w:type="dxa"/>
            <w:shd w:val="clear" w:color="auto" w:fill="EDF1F5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Shadow</w:t>
            </w:r>
            <w:r>
              <w:rPr>
                <w:rFonts w:hint="eastAsia"/>
                <w:b/>
                <w:lang w:eastAsia="zh-CN"/>
              </w:rPr>
              <w:t>？</w:t>
            </w:r>
          </w:p>
        </w:tc>
        <w:tc>
          <w:tcPr>
            <w:tcW w:w="2551" w:type="dxa"/>
            <w:shd w:val="clear" w:color="auto" w:fill="EDF1F5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Comment</w:t>
            </w:r>
          </w:p>
        </w:tc>
      </w:tr>
      <w:tr w:rsidR="00B460E1" w:rsidTr="008870FE">
        <w:tc>
          <w:tcPr>
            <w:tcW w:w="2471" w:type="dxa"/>
          </w:tcPr>
          <w:p w:rsidR="00B460E1" w:rsidRDefault="00B460E1">
            <w:pPr>
              <w:spacing w:after="40" w:line="264" w:lineRule="auto"/>
            </w:pPr>
            <w:proofErr w:type="spellStart"/>
            <w:r w:rsidRPr="00B460E1">
              <w:t>dth_round_enable</w:t>
            </w:r>
            <w:proofErr w:type="spellEnd"/>
          </w:p>
        </w:tc>
        <w:tc>
          <w:tcPr>
            <w:tcW w:w="81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="002271F3">
              <w:rPr>
                <w:rFonts w:hint="eastAsia"/>
                <w:lang w:eastAsia="zh-CN"/>
              </w:rPr>
              <w:t>bit</w:t>
            </w:r>
          </w:p>
        </w:tc>
        <w:tc>
          <w:tcPr>
            <w:tcW w:w="102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182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RW</w:t>
            </w:r>
          </w:p>
        </w:tc>
        <w:tc>
          <w:tcPr>
            <w:tcW w:w="127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551" w:type="dxa"/>
          </w:tcPr>
          <w:p w:rsidR="00B460E1" w:rsidRDefault="00B460E1">
            <w:pPr>
              <w:spacing w:after="40" w:line="264" w:lineRule="auto"/>
            </w:pPr>
          </w:p>
        </w:tc>
      </w:tr>
      <w:tr w:rsidR="00B460E1" w:rsidTr="008870FE">
        <w:tc>
          <w:tcPr>
            <w:tcW w:w="2471" w:type="dxa"/>
          </w:tcPr>
          <w:p w:rsidR="00B460E1" w:rsidRDefault="00B460E1" w:rsidP="00B460E1">
            <w:pPr>
              <w:spacing w:after="40" w:line="264" w:lineRule="auto"/>
            </w:pPr>
            <w:proofErr w:type="spellStart"/>
            <w:r w:rsidRPr="00B460E1">
              <w:t>dth_round</w:t>
            </w:r>
            <w:r w:rsidR="002271F3">
              <w:rPr>
                <w:rFonts w:hint="eastAsia"/>
                <w:lang w:eastAsia="zh-CN"/>
              </w:rPr>
              <w:t>_r</w:t>
            </w:r>
            <w:proofErr w:type="spellEnd"/>
            <w:r w:rsidR="002271F3">
              <w:rPr>
                <w:rFonts w:hint="eastAsia"/>
                <w:lang w:eastAsia="zh-CN"/>
              </w:rPr>
              <w:t>/g/</w:t>
            </w:r>
            <w:proofErr w:type="spellStart"/>
            <w:r w:rsidR="002271F3">
              <w:rPr>
                <w:rFonts w:hint="eastAsia"/>
                <w:lang w:eastAsia="zh-CN"/>
              </w:rPr>
              <w:t>b</w:t>
            </w:r>
            <w:r w:rsidRPr="00B460E1">
              <w:t>_bit_depth</w:t>
            </w:r>
            <w:proofErr w:type="spellEnd"/>
          </w:p>
        </w:tc>
        <w:tc>
          <w:tcPr>
            <w:tcW w:w="81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2271F3">
              <w:rPr>
                <w:rFonts w:hint="eastAsia"/>
                <w:lang w:eastAsia="zh-CN"/>
              </w:rPr>
              <w:t>bit*3</w:t>
            </w:r>
          </w:p>
        </w:tc>
        <w:tc>
          <w:tcPr>
            <w:tcW w:w="1026" w:type="dxa"/>
          </w:tcPr>
          <w:p w:rsidR="00B460E1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Pipeline bit depth</w:t>
            </w:r>
          </w:p>
        </w:tc>
        <w:tc>
          <w:tcPr>
            <w:tcW w:w="1182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RW</w:t>
            </w:r>
          </w:p>
        </w:tc>
        <w:tc>
          <w:tcPr>
            <w:tcW w:w="127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551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二进制编码</w:t>
            </w:r>
            <w:r w:rsidR="008870FE">
              <w:rPr>
                <w:rFonts w:hint="eastAsia"/>
                <w:lang w:eastAsia="zh-CN"/>
              </w:rPr>
              <w:t>。</w:t>
            </w:r>
          </w:p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如果开启</w:t>
            </w:r>
            <w:r>
              <w:rPr>
                <w:rFonts w:hint="eastAsia"/>
                <w:lang w:eastAsia="zh-CN"/>
              </w:rPr>
              <w:t>dither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SW</w:t>
            </w:r>
            <w:r>
              <w:rPr>
                <w:rFonts w:hint="eastAsia"/>
                <w:lang w:eastAsia="zh-CN"/>
              </w:rPr>
              <w:t>需要保证该</w:t>
            </w:r>
            <w:r>
              <w:rPr>
                <w:rFonts w:hint="eastAsia"/>
                <w:lang w:eastAsia="zh-CN"/>
              </w:rPr>
              <w:t>bit depth</w:t>
            </w:r>
            <w:r>
              <w:rPr>
                <w:rFonts w:hint="eastAsia"/>
                <w:lang w:eastAsia="zh-CN"/>
              </w:rPr>
              <w:t>与输</w:t>
            </w:r>
            <w:r>
              <w:rPr>
                <w:rFonts w:hint="eastAsia"/>
                <w:lang w:eastAsia="zh-CN"/>
              </w:rPr>
              <w:lastRenderedPageBreak/>
              <w:t>出</w:t>
            </w:r>
            <w:r>
              <w:rPr>
                <w:rFonts w:hint="eastAsia"/>
                <w:lang w:eastAsia="zh-CN"/>
              </w:rPr>
              <w:t>format</w:t>
            </w:r>
            <w:r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bit depth</w:t>
            </w:r>
            <w:r>
              <w:rPr>
                <w:rFonts w:hint="eastAsia"/>
                <w:lang w:eastAsia="zh-CN"/>
              </w:rPr>
              <w:t>相差小于等于</w:t>
            </w:r>
            <w:r>
              <w:rPr>
                <w:rFonts w:hint="eastAsia"/>
                <w:lang w:eastAsia="zh-CN"/>
              </w:rPr>
              <w:t>4</w:t>
            </w:r>
            <w:r w:rsidR="008870FE">
              <w:rPr>
                <w:rFonts w:hint="eastAsia"/>
                <w:lang w:eastAsia="zh-CN"/>
              </w:rPr>
              <w:t>。</w:t>
            </w:r>
          </w:p>
        </w:tc>
      </w:tr>
      <w:tr w:rsidR="00B460E1" w:rsidTr="008870FE">
        <w:tc>
          <w:tcPr>
            <w:tcW w:w="2471" w:type="dxa"/>
          </w:tcPr>
          <w:p w:rsidR="00B460E1" w:rsidRPr="00B460E1" w:rsidRDefault="00B460E1" w:rsidP="00B460E1">
            <w:pPr>
              <w:spacing w:after="40" w:line="264" w:lineRule="auto"/>
            </w:pPr>
            <w:proofErr w:type="spellStart"/>
            <w:r w:rsidRPr="00B460E1">
              <w:lastRenderedPageBreak/>
              <w:t>dth_</w:t>
            </w:r>
            <w:r w:rsidR="00C37B06">
              <w:rPr>
                <w:rFonts w:hint="eastAsia"/>
                <w:lang w:eastAsia="zh-CN"/>
              </w:rPr>
              <w:t>core</w:t>
            </w:r>
            <w:r w:rsidRPr="00B460E1">
              <w:t>_enable</w:t>
            </w:r>
            <w:proofErr w:type="spellEnd"/>
          </w:p>
        </w:tc>
        <w:tc>
          <w:tcPr>
            <w:tcW w:w="81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="002271F3">
              <w:rPr>
                <w:rFonts w:hint="eastAsia"/>
                <w:lang w:eastAsia="zh-CN"/>
              </w:rPr>
              <w:t>bit</w:t>
            </w:r>
          </w:p>
        </w:tc>
        <w:tc>
          <w:tcPr>
            <w:tcW w:w="102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182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RW</w:t>
            </w:r>
          </w:p>
        </w:tc>
        <w:tc>
          <w:tcPr>
            <w:tcW w:w="127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551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</w:p>
        </w:tc>
      </w:tr>
    </w:tbl>
    <w:p w:rsidR="00313A23" w:rsidRDefault="00313A23">
      <w:pPr>
        <w:spacing w:after="40"/>
        <w:rPr>
          <w:lang w:eastAsia="zh-CN"/>
        </w:rPr>
      </w:pPr>
    </w:p>
    <w:p w:rsidR="00B460E1" w:rsidRDefault="00B460E1">
      <w:pPr>
        <w:spacing w:after="40"/>
        <w:rPr>
          <w:lang w:eastAsia="zh-CN"/>
        </w:rPr>
      </w:pPr>
      <w:r>
        <w:rPr>
          <w:rFonts w:hint="eastAsia"/>
          <w:lang w:eastAsia="zh-CN"/>
        </w:rPr>
        <w:t>废弃寄存器</w:t>
      </w:r>
    </w:p>
    <w:tbl>
      <w:tblPr>
        <w:tblStyle w:val="af9"/>
        <w:tblW w:w="9310" w:type="dxa"/>
        <w:tblLook w:val="04A0"/>
      </w:tblPr>
      <w:tblGrid>
        <w:gridCol w:w="1951"/>
        <w:gridCol w:w="7359"/>
      </w:tblGrid>
      <w:tr w:rsidR="00B460E1" w:rsidTr="00B460E1">
        <w:trPr>
          <w:trHeight w:val="373"/>
        </w:trPr>
        <w:tc>
          <w:tcPr>
            <w:tcW w:w="1951" w:type="dxa"/>
            <w:shd w:val="clear" w:color="auto" w:fill="EDF1F5"/>
          </w:tcPr>
          <w:p w:rsidR="00B460E1" w:rsidRPr="00B460E1" w:rsidRDefault="00B460E1" w:rsidP="00BE07D7">
            <w:pPr>
              <w:spacing w:after="40" w:line="264" w:lineRule="auto"/>
              <w:rPr>
                <w:b/>
                <w:bCs/>
                <w:lang w:eastAsia="zh-CN"/>
              </w:rPr>
            </w:pPr>
            <w:r w:rsidRPr="00B460E1">
              <w:rPr>
                <w:rFonts w:hint="eastAsia"/>
                <w:b/>
                <w:bCs/>
                <w:lang w:eastAsia="zh-CN"/>
              </w:rPr>
              <w:t>寄存器域</w:t>
            </w:r>
          </w:p>
        </w:tc>
        <w:tc>
          <w:tcPr>
            <w:tcW w:w="7359" w:type="dxa"/>
            <w:shd w:val="clear" w:color="auto" w:fill="EDF1F5"/>
          </w:tcPr>
          <w:p w:rsidR="00B460E1" w:rsidRDefault="00B460E1" w:rsidP="00BE07D7">
            <w:pPr>
              <w:spacing w:after="40" w:line="264" w:lineRule="auto"/>
            </w:pPr>
            <w:r>
              <w:rPr>
                <w:rFonts w:hint="eastAsia"/>
                <w:b/>
                <w:lang w:eastAsia="zh-CN"/>
              </w:rPr>
              <w:t>原因</w:t>
            </w:r>
          </w:p>
        </w:tc>
      </w:tr>
      <w:tr w:rsidR="00B460E1" w:rsidTr="00B460E1">
        <w:trPr>
          <w:trHeight w:val="733"/>
        </w:trPr>
        <w:tc>
          <w:tcPr>
            <w:tcW w:w="1951" w:type="dxa"/>
          </w:tcPr>
          <w:p w:rsidR="00B460E1" w:rsidRDefault="00B460E1" w:rsidP="00BE07D7">
            <w:pPr>
              <w:spacing w:after="40" w:line="264" w:lineRule="auto"/>
            </w:pPr>
            <w:proofErr w:type="spellStart"/>
            <w:r w:rsidRPr="00B460E1">
              <w:t>actst_dth_enable</w:t>
            </w:r>
            <w:proofErr w:type="spellEnd"/>
          </w:p>
        </w:tc>
        <w:tc>
          <w:tcPr>
            <w:tcW w:w="7359" w:type="dxa"/>
          </w:tcPr>
          <w:p w:rsidR="00B460E1" w:rsidRDefault="00B460E1" w:rsidP="00BE07D7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如果复用，会导致相同寄存器在不同算法上含义不同。同时</w:t>
            </w:r>
            <w:r w:rsidR="008870FE"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该寄存器只有</w:t>
            </w:r>
            <w:r>
              <w:rPr>
                <w:rFonts w:hint="eastAsia"/>
                <w:lang w:eastAsia="zh-CN"/>
              </w:rPr>
              <w:t>1bit</w:t>
            </w:r>
            <w:r>
              <w:rPr>
                <w:rFonts w:hint="eastAsia"/>
                <w:lang w:eastAsia="zh-CN"/>
              </w:rPr>
              <w:t>，浪费空间很小，因此考虑放弃。</w:t>
            </w:r>
          </w:p>
        </w:tc>
      </w:tr>
      <w:tr w:rsidR="0016614C" w:rsidTr="00B460E1">
        <w:trPr>
          <w:trHeight w:val="733"/>
        </w:trPr>
        <w:tc>
          <w:tcPr>
            <w:tcW w:w="1951" w:type="dxa"/>
          </w:tcPr>
          <w:p w:rsidR="0016614C" w:rsidRPr="00B460E1" w:rsidRDefault="0016614C" w:rsidP="00BE07D7">
            <w:pPr>
              <w:spacing w:after="40" w:line="264" w:lineRule="auto"/>
            </w:pPr>
            <w:proofErr w:type="spellStart"/>
            <w:r w:rsidRPr="0016614C">
              <w:t>dth_disable_mtd</w:t>
            </w:r>
            <w:proofErr w:type="spellEnd"/>
          </w:p>
        </w:tc>
        <w:tc>
          <w:tcPr>
            <w:tcW w:w="7359" w:type="dxa"/>
          </w:tcPr>
          <w:p w:rsidR="0016614C" w:rsidRDefault="0016614C" w:rsidP="00BE07D7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已无相关数据通路，无需再用该寄存器。</w:t>
            </w:r>
          </w:p>
        </w:tc>
      </w:tr>
    </w:tbl>
    <w:p w:rsidR="00313A23" w:rsidRDefault="00313A23">
      <w:pPr>
        <w:pBdr>
          <w:bottom w:val="single" w:sz="6" w:space="1" w:color="D0D7DE"/>
        </w:pBdr>
        <w:spacing w:before="40" w:after="160"/>
        <w:rPr>
          <w:lang w:eastAsia="zh-CN"/>
        </w:rPr>
      </w:pPr>
    </w:p>
    <w:p w:rsidR="00313A23" w:rsidRDefault="008870FE">
      <w:pPr>
        <w:pStyle w:val="1"/>
      </w:pPr>
      <w:r>
        <w:rPr>
          <w:rFonts w:ascii="Segoe UI" w:eastAsia="微软雅黑" w:hAnsi="Segoe UI" w:hint="eastAsia"/>
          <w:lang w:eastAsia="zh-CN"/>
        </w:rPr>
        <w:t>5</w:t>
      </w:r>
      <w:r>
        <w:rPr>
          <w:rFonts w:ascii="Segoe UI" w:eastAsia="微软雅黑" w:hAnsi="Segoe UI"/>
        </w:rPr>
        <w:t xml:space="preserve">. </w:t>
      </w:r>
      <w:proofErr w:type="gramStart"/>
      <w:r>
        <w:rPr>
          <w:rFonts w:ascii="Segoe UI" w:eastAsia="微软雅黑" w:hAnsi="Segoe UI"/>
        </w:rPr>
        <w:t>feature</w:t>
      </w:r>
      <w:proofErr w:type="gramEnd"/>
      <w:r>
        <w:rPr>
          <w:rFonts w:ascii="Segoe UI" w:eastAsia="微软雅黑" w:hAnsi="Segoe UI"/>
        </w:rPr>
        <w:t xml:space="preserve"> table </w:t>
      </w:r>
      <w:proofErr w:type="spellStart"/>
      <w:r>
        <w:rPr>
          <w:rFonts w:ascii="Segoe UI" w:eastAsia="微软雅黑" w:hAnsi="Segoe UI"/>
        </w:rPr>
        <w:t>需求</w:t>
      </w:r>
      <w:proofErr w:type="spellEnd"/>
    </w:p>
    <w:p w:rsidR="00313A23" w:rsidRDefault="002271F3" w:rsidP="008870FE">
      <w:pPr>
        <w:pBdr>
          <w:bottom w:val="single" w:sz="6" w:space="1" w:color="D0D7DE"/>
        </w:pBdr>
        <w:spacing w:before="40" w:after="160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="008C470A">
        <w:rPr>
          <w:rFonts w:hint="eastAsia"/>
          <w:lang w:eastAsia="zh-CN"/>
        </w:rPr>
        <w:t>整体添加一个</w:t>
      </w:r>
      <w:r w:rsidR="00F35505">
        <w:rPr>
          <w:rFonts w:hint="eastAsia"/>
          <w:lang w:eastAsia="zh-CN"/>
        </w:rPr>
        <w:t>WB_</w:t>
      </w:r>
      <w:r w:rsidR="008C470A">
        <w:rPr>
          <w:rFonts w:hint="eastAsia"/>
          <w:lang w:eastAsia="zh-CN"/>
        </w:rPr>
        <w:t>PANEL_DT</w:t>
      </w:r>
      <w:r w:rsidR="00F35505">
        <w:rPr>
          <w:rFonts w:hint="eastAsia"/>
          <w:lang w:eastAsia="zh-CN"/>
        </w:rPr>
        <w:t>H_VER feature</w:t>
      </w:r>
      <w:r w:rsidR="00F35505">
        <w:rPr>
          <w:rFonts w:hint="eastAsia"/>
          <w:lang w:eastAsia="zh-CN"/>
        </w:rPr>
        <w:t>，用来同时控制所有</w:t>
      </w:r>
      <w:r w:rsidR="00F35505">
        <w:rPr>
          <w:rFonts w:hint="eastAsia"/>
          <w:lang w:eastAsia="zh-CN"/>
        </w:rPr>
        <w:t>panel/WB pipe</w:t>
      </w:r>
      <w:r w:rsidR="00F35505">
        <w:rPr>
          <w:rFonts w:hint="eastAsia"/>
          <w:lang w:eastAsia="zh-CN"/>
        </w:rPr>
        <w:t>上的</w:t>
      </w:r>
      <w:proofErr w:type="spellStart"/>
      <w:r w:rsidR="00F35505">
        <w:rPr>
          <w:rFonts w:hint="eastAsia"/>
          <w:lang w:eastAsia="zh-CN"/>
        </w:rPr>
        <w:t>dther</w:t>
      </w:r>
      <w:proofErr w:type="spellEnd"/>
    </w:p>
    <w:p w:rsidR="008870FE" w:rsidRPr="008870FE" w:rsidRDefault="008870FE">
      <w:pPr>
        <w:pBdr>
          <w:bottom w:val="single" w:sz="6" w:space="1" w:color="D0D7DE"/>
        </w:pBdr>
        <w:spacing w:before="40" w:after="160"/>
        <w:rPr>
          <w:lang w:eastAsia="zh-CN"/>
        </w:rPr>
      </w:pPr>
    </w:p>
    <w:p w:rsidR="00313A23" w:rsidRDefault="008870FE" w:rsidP="008870FE">
      <w:pPr>
        <w:pStyle w:val="1"/>
        <w:rPr>
          <w:lang w:eastAsia="zh-CN"/>
        </w:rPr>
      </w:pPr>
      <w:r>
        <w:rPr>
          <w:rFonts w:ascii="Segoe UI" w:eastAsia="微软雅黑" w:hAnsi="Segoe UI" w:hint="eastAsia"/>
          <w:lang w:eastAsia="zh-CN"/>
        </w:rPr>
        <w:t>6</w:t>
      </w:r>
      <w:r>
        <w:rPr>
          <w:rFonts w:ascii="Segoe UI" w:eastAsia="微软雅黑" w:hAnsi="Segoe UI"/>
          <w:lang w:eastAsia="zh-CN"/>
        </w:rPr>
        <w:t xml:space="preserve">. </w:t>
      </w:r>
      <w:r>
        <w:rPr>
          <w:rFonts w:ascii="Segoe UI" w:eastAsia="微软雅黑" w:hAnsi="Segoe UI"/>
          <w:lang w:eastAsia="zh-CN"/>
        </w:rPr>
        <w:t>待确认项</w:t>
      </w:r>
    </w:p>
    <w:p w:rsidR="00313A23" w:rsidRDefault="00530506">
      <w:pPr>
        <w:spacing w:after="60"/>
        <w:ind w:left="539" w:hanging="539"/>
        <w:rPr>
          <w:lang w:eastAsia="zh-CN"/>
        </w:rPr>
      </w:pPr>
      <w:r>
        <w:rPr>
          <w:lang w:eastAsia="zh-CN"/>
        </w:rPr>
        <w:t xml:space="preserve">1. </w:t>
      </w:r>
      <w:r w:rsidR="008870FE">
        <w:rPr>
          <w:rFonts w:hint="eastAsia"/>
          <w:lang w:eastAsia="zh-CN"/>
        </w:rPr>
        <w:t>是否需要同步到</w:t>
      </w:r>
      <w:r w:rsidR="008870FE">
        <w:rPr>
          <w:rFonts w:hint="eastAsia"/>
          <w:lang w:eastAsia="zh-CN"/>
        </w:rPr>
        <w:t>DC9X00</w:t>
      </w:r>
      <w:r w:rsidR="008870FE">
        <w:rPr>
          <w:rFonts w:hint="eastAsia"/>
          <w:lang w:eastAsia="zh-CN"/>
        </w:rPr>
        <w:t>项目？【</w:t>
      </w:r>
      <w:r w:rsidR="008870FE">
        <w:rPr>
          <w:rFonts w:hint="eastAsia"/>
          <w:lang w:eastAsia="zh-CN"/>
        </w:rPr>
        <w:t>ZXW</w:t>
      </w:r>
      <w:r w:rsidR="008870FE">
        <w:rPr>
          <w:rFonts w:hint="eastAsia"/>
          <w:lang w:eastAsia="zh-CN"/>
        </w:rPr>
        <w:t>】：建议同步，但是需要确认同步时间和节奏</w:t>
      </w:r>
    </w:p>
    <w:p w:rsidR="002271F3" w:rsidRDefault="002271F3">
      <w:pPr>
        <w:spacing w:after="60"/>
        <w:ind w:left="539" w:hanging="539"/>
        <w:rPr>
          <w:lang w:eastAsia="zh-CN"/>
        </w:rPr>
      </w:pPr>
      <w:r>
        <w:rPr>
          <w:lang w:eastAsia="zh-CN"/>
        </w:rPr>
        <w:tab/>
        <w:t>U</w:t>
      </w:r>
      <w:r>
        <w:rPr>
          <w:rFonts w:hint="eastAsia"/>
          <w:lang w:eastAsia="zh-CN"/>
        </w:rPr>
        <w:t xml:space="preserve">pdate: </w:t>
      </w:r>
      <w:r>
        <w:rPr>
          <w:rFonts w:hint="eastAsia"/>
          <w:lang w:eastAsia="zh-CN"/>
        </w:rPr>
        <w:t>已明确，目前只修改</w:t>
      </w:r>
      <w:r>
        <w:rPr>
          <w:rFonts w:hint="eastAsia"/>
          <w:lang w:eastAsia="zh-CN"/>
        </w:rPr>
        <w:t>XR</w:t>
      </w:r>
      <w:r>
        <w:rPr>
          <w:rFonts w:hint="eastAsia"/>
          <w:lang w:eastAsia="zh-CN"/>
        </w:rPr>
        <w:t>产线。</w:t>
      </w:r>
      <w:r>
        <w:rPr>
          <w:rFonts w:hint="eastAsia"/>
          <w:lang w:eastAsia="zh-CN"/>
        </w:rPr>
        <w:t>XR</w:t>
      </w:r>
      <w:r>
        <w:rPr>
          <w:rFonts w:hint="eastAsia"/>
          <w:lang w:eastAsia="zh-CN"/>
        </w:rPr>
        <w:t>稳定后再制定同步计划。</w:t>
      </w:r>
    </w:p>
    <w:p w:rsidR="008870FE" w:rsidRDefault="008870FE">
      <w:pPr>
        <w:spacing w:after="60"/>
        <w:ind w:left="539" w:hanging="539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是否所有</w:t>
      </w:r>
      <w:r>
        <w:rPr>
          <w:rFonts w:hint="eastAsia"/>
          <w:lang w:eastAsia="zh-CN"/>
        </w:rPr>
        <w:t>pipeline</w:t>
      </w:r>
      <w:r>
        <w:rPr>
          <w:rFonts w:hint="eastAsia"/>
          <w:lang w:eastAsia="zh-CN"/>
        </w:rPr>
        <w:t>都使用同一</w:t>
      </w:r>
      <w:r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？【</w:t>
      </w:r>
      <w:r>
        <w:rPr>
          <w:rFonts w:hint="eastAsia"/>
          <w:lang w:eastAsia="zh-CN"/>
        </w:rPr>
        <w:t>ZXW</w:t>
      </w:r>
      <w:r>
        <w:rPr>
          <w:rFonts w:hint="eastAsia"/>
          <w:lang w:eastAsia="zh-CN"/>
        </w:rPr>
        <w:t>】：建议全部更新</w:t>
      </w:r>
    </w:p>
    <w:p w:rsidR="002271F3" w:rsidRDefault="002271F3">
      <w:pPr>
        <w:spacing w:after="60"/>
        <w:ind w:left="539" w:hanging="539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 xml:space="preserve">Update: </w:t>
      </w:r>
      <w:r>
        <w:rPr>
          <w:rFonts w:hint="eastAsia"/>
          <w:lang w:eastAsia="zh-CN"/>
        </w:rPr>
        <w:t>已明确，</w:t>
      </w:r>
      <w:r w:rsidR="00F35505">
        <w:rPr>
          <w:rFonts w:hint="eastAsia"/>
          <w:lang w:eastAsia="zh-CN"/>
        </w:rPr>
        <w:t>只修改</w:t>
      </w:r>
      <w:r w:rsidR="00F35505">
        <w:rPr>
          <w:rFonts w:hint="eastAsia"/>
          <w:lang w:eastAsia="zh-CN"/>
        </w:rPr>
        <w:t>panel</w:t>
      </w:r>
      <w:r w:rsidR="00F35505">
        <w:rPr>
          <w:rFonts w:hint="eastAsia"/>
          <w:lang w:eastAsia="zh-CN"/>
        </w:rPr>
        <w:t>和</w:t>
      </w:r>
      <w:r w:rsidR="00F35505">
        <w:rPr>
          <w:rFonts w:hint="eastAsia"/>
          <w:lang w:eastAsia="zh-CN"/>
        </w:rPr>
        <w:t>WB dither</w:t>
      </w:r>
      <w:r w:rsidR="00F35505">
        <w:rPr>
          <w:rFonts w:hint="eastAsia"/>
          <w:lang w:eastAsia="zh-CN"/>
        </w:rPr>
        <w:t>，未来也不计划更新其他</w:t>
      </w:r>
      <w:r w:rsidR="00F35505"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。</w:t>
      </w:r>
    </w:p>
    <w:sectPr w:rsidR="002271F3" w:rsidSect="00034616">
      <w:footerReference w:type="default" r:id="rId10"/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0506" w:rsidRDefault="00530506">
      <w:pPr>
        <w:spacing w:after="0" w:line="240" w:lineRule="auto"/>
      </w:pPr>
      <w:r>
        <w:separator/>
      </w:r>
    </w:p>
  </w:endnote>
  <w:endnote w:type="continuationSeparator" w:id="0">
    <w:p w:rsidR="00530506" w:rsidRDefault="00530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3A23" w:rsidRDefault="00530506">
    <w:pPr>
      <w:pStyle w:val="a6"/>
      <w:tabs>
        <w:tab w:val="right" w:pos="9071"/>
      </w:tabs>
    </w:pPr>
    <w:proofErr w:type="spellStart"/>
    <w:r>
      <w:rPr>
        <w:color w:val="8B95A1"/>
        <w:sz w:val="17"/>
      </w:rPr>
      <w:t>内部资料</w:t>
    </w:r>
    <w:proofErr w:type="spellEnd"/>
    <w:r>
      <w:rPr>
        <w:color w:val="8B95A1"/>
        <w:sz w:val="17"/>
      </w:rPr>
      <w:t xml:space="preserve"> · </w:t>
    </w:r>
    <w:proofErr w:type="spellStart"/>
    <w:r>
      <w:rPr>
        <w:color w:val="8B95A1"/>
        <w:sz w:val="17"/>
      </w:rPr>
      <w:t>不外发</w:t>
    </w:r>
    <w:proofErr w:type="spellEnd"/>
    <w:r>
      <w:rPr>
        <w:color w:val="8B95A1"/>
        <w:sz w:val="17"/>
      </w:rPr>
      <w:tab/>
    </w:r>
    <w:r w:rsidR="00EA0061">
      <w:rPr>
        <w:color w:val="8B95A1"/>
        <w:sz w:val="17"/>
      </w:rPr>
      <w:fldChar w:fldCharType="begin"/>
    </w:r>
    <w:r>
      <w:rPr>
        <w:color w:val="8B95A1"/>
        <w:sz w:val="17"/>
      </w:rPr>
      <w:instrText xml:space="preserve"> PAGE </w:instrText>
    </w:r>
    <w:r w:rsidR="00EA0061">
      <w:rPr>
        <w:color w:val="8B95A1"/>
        <w:sz w:val="17"/>
      </w:rPr>
      <w:fldChar w:fldCharType="separate"/>
    </w:r>
    <w:r w:rsidR="00023C7B">
      <w:rPr>
        <w:noProof/>
        <w:color w:val="8B95A1"/>
        <w:sz w:val="17"/>
      </w:rPr>
      <w:t>4</w:t>
    </w:r>
    <w:r w:rsidR="00EA0061">
      <w:rPr>
        <w:color w:val="8B95A1"/>
        <w:sz w:val="17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0506" w:rsidRDefault="00530506">
      <w:pPr>
        <w:spacing w:after="0" w:line="240" w:lineRule="auto"/>
      </w:pPr>
      <w:r>
        <w:separator/>
      </w:r>
    </w:p>
  </w:footnote>
  <w:footnote w:type="continuationSeparator" w:id="0">
    <w:p w:rsidR="00530506" w:rsidRDefault="00530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23C7B"/>
    <w:rsid w:val="0003082E"/>
    <w:rsid w:val="00034616"/>
    <w:rsid w:val="0006063C"/>
    <w:rsid w:val="0015074B"/>
    <w:rsid w:val="0016614C"/>
    <w:rsid w:val="001B087C"/>
    <w:rsid w:val="001B7C71"/>
    <w:rsid w:val="001F4B8F"/>
    <w:rsid w:val="001F5C96"/>
    <w:rsid w:val="00216C4A"/>
    <w:rsid w:val="002271F3"/>
    <w:rsid w:val="0029639D"/>
    <w:rsid w:val="00313A23"/>
    <w:rsid w:val="00326F90"/>
    <w:rsid w:val="00342738"/>
    <w:rsid w:val="00387A11"/>
    <w:rsid w:val="004E6490"/>
    <w:rsid w:val="00530506"/>
    <w:rsid w:val="008870FE"/>
    <w:rsid w:val="008C470A"/>
    <w:rsid w:val="009D7F8D"/>
    <w:rsid w:val="00A201A3"/>
    <w:rsid w:val="00AA1D8D"/>
    <w:rsid w:val="00AB0E78"/>
    <w:rsid w:val="00B434CF"/>
    <w:rsid w:val="00B460E1"/>
    <w:rsid w:val="00B47730"/>
    <w:rsid w:val="00BB7BA3"/>
    <w:rsid w:val="00C37B06"/>
    <w:rsid w:val="00CB0664"/>
    <w:rsid w:val="00D237CE"/>
    <w:rsid w:val="00E70E0C"/>
    <w:rsid w:val="00EA0061"/>
    <w:rsid w:val="00F03633"/>
    <w:rsid w:val="00F07ED4"/>
    <w:rsid w:val="00F35505"/>
    <w:rsid w:val="00F52724"/>
    <w:rsid w:val="00FC693F"/>
    <w:rsid w:val="00FD7123"/>
    <w:rsid w:val="00FD73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460E1"/>
    <w:pPr>
      <w:spacing w:after="120" w:line="300" w:lineRule="auto"/>
    </w:pPr>
    <w:rPr>
      <w:rFonts w:ascii="Segoe UI" w:eastAsia="微软雅黑" w:hAnsi="Segoe U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2328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2328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F2328"/>
      <w:spacing w:val="5"/>
      <w:kern w:val="28"/>
      <w:sz w:val="44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Document Map"/>
    <w:basedOn w:val="a1"/>
    <w:link w:val="Char7"/>
    <w:uiPriority w:val="99"/>
    <w:semiHidden/>
    <w:unhideWhenUsed/>
    <w:rsid w:val="00023C7B"/>
    <w:rPr>
      <w:rFonts w:ascii="宋体" w:eastAsia="宋体"/>
      <w:sz w:val="18"/>
      <w:szCs w:val="18"/>
    </w:rPr>
  </w:style>
  <w:style w:type="character" w:customStyle="1" w:styleId="Char7">
    <w:name w:val="文档结构图 Char"/>
    <w:basedOn w:val="a2"/>
    <w:link w:val="aff1"/>
    <w:uiPriority w:val="99"/>
    <w:semiHidden/>
    <w:rsid w:val="00023C7B"/>
    <w:rPr>
      <w:rFonts w:ascii="宋体" w:eastAsia="宋体" w:hAnsi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07388B-FC3A-4328-93F6-702638357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cn9640</cp:lastModifiedBy>
  <cp:revision>2</cp:revision>
  <dcterms:created xsi:type="dcterms:W3CDTF">2026-10-19T08:00:00Z</dcterms:created>
  <dcterms:modified xsi:type="dcterms:W3CDTF">2026-10-19T08:00:00Z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4bc9362e-75c1-490d-a40d-3eba5f4b5749</vt:lpwstr>
  </property>
</Properties>
</file>